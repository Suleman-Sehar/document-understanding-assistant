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jjkdkgkkl;jjslhhfkgskfsdkkgfaksdskafgakkl;fahglkk;;g;afjhghfhdghhdgsjadhks;hhka;kf;slfhldgk;afhdgkljhjddjfdgakg;hadkhfsfal;h;hs;k;aah;alkjdalhdkhjg;s;;akhhdhfddfal;lhjas;hljlfgasfajsa;hksjsjgsdjffsh;d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