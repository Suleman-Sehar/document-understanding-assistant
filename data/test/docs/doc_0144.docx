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Initech LLC. invoice_number is INV-6211. invoice_date is 05/24/2024. due_date is 06/23/2024. currency is GBP. subtotal is 1621.65. tax is 129.73. total is 1751.38. po_reference is None.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