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    po_number: PO-5694</w:t>
      </w:r>
    </w:p>
    <w:p>
      <w:r>
        <w:t>issue_date: 05/22/2024    vendor_name: Acme Supplies</w:t>
      </w:r>
    </w:p>
    <w:p>
      <w:r>
        <w:t>currency: USD    total: 1446.99</w:t>
      </w:r>
    </w:p>
    <w:p>
      <w:r>
        <w:t>line_items: [{'description': 'Cables', 'quantity': 9, 'unit_price': 106.75, 'amount': 960.75}, {'description': 'Cables', 'quantity': 2, 'unit_price': 101.0, 'amount': 202.0}, {'description': 'Consulting', 'quantity': 2, 'unit_price': 142.12, 'amount': 284.24}]    delivery_date: 06/05/2024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