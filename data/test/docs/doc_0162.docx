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Initech LLC. invoice_number is INV-8729. invoice_date is 08 September 2024. due_date is 08 October 2024. currency is USD. subtotal is 434.95. tax is 34.8. total is 469.75. po_reference is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