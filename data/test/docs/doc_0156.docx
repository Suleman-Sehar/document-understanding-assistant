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ITEM | QTY | PRICE | AMOUNT</w:t>
      </w:r>
    </w:p>
    <w:p>
      <w:r>
        <w:t>Consulting | 4 | 72.26 | 289.04</w:t>
      </w:r>
    </w:p>
    <w:p>
      <w:r>
        <w:t>TOTAL: 289.04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