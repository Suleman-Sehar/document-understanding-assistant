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Service | 10 | 164.93 | 1649.3</w:t>
      </w:r>
    </w:p>
    <w:p>
      <w:r>
        <w:t>Service | 7 | 155.34 | 1087.38</w:t>
      </w:r>
    </w:p>
    <w:p>
      <w:r>
        <w:t>TOTAL: 2955.61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