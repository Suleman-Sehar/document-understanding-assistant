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Cables | 4 | 44.47 | 177.88</w:t>
      </w:r>
    </w:p>
    <w:p>
      <w:r>
        <w:t>Bolts | 18 | 10.51 | 189.18</w:t>
      </w:r>
    </w:p>
    <w:p>
      <w:r>
        <w:t>Cables | 3 | 6.26 | 18.78</w:t>
      </w:r>
    </w:p>
    <w:p>
      <w:r>
        <w:t>Cables | 9 | 77.14 | 694.26</w:t>
      </w:r>
    </w:p>
    <w:p>
      <w:r>
        <w:t>TOTAL: 1080.1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