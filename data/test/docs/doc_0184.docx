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ITEM | QTY | PRICE | AMOUNT</w:t>
      </w:r>
    </w:p>
    <w:p>
      <w:r>
        <w:t>Service | 8 | 59.15 | 473.2</w:t>
      </w:r>
    </w:p>
    <w:p>
      <w:r>
        <w:t>Service | 7 | 166.66 | 1166.62</w:t>
      </w:r>
    </w:p>
    <w:p>
      <w:r>
        <w:t>Service | 8 | 42.05 | 336.4</w:t>
      </w:r>
    </w:p>
    <w:p>
      <w:r>
        <w:t>Gadget | 6 | 169.04 | 1014.24</w:t>
      </w:r>
    </w:p>
    <w:p>
      <w:r>
        <w:t>TOTAL: 3229.7</w:t>
      </w:r>
    </w:p>
    <w:p/>
    <w:p>
      <w:r>
        <w:t>--- PAGE 2 ---</w:t>
      </w:r>
    </w:p>
    <w:p>
      <w:r>
        <w:t>Additional terms.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