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ITEM | QTY | PRICE | AMOUNT</w:t>
      </w:r>
    </w:p>
    <w:p>
      <w:r>
        <w:t>Widget | 4 | 144.45 | 577.8</w:t>
      </w:r>
    </w:p>
    <w:p>
      <w:r>
        <w:t>Widget | 3 | 109.02 | 327.06</w:t>
      </w:r>
    </w:p>
    <w:p>
      <w:r>
        <w:t>TOTAL: 977.25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