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Acme Supplies. invoice_number is INV-7274. invoice_date is 25/10/2025. due_date is 24/11/2025. currency is USD. subtotal is 2564.98. tax is 205.2. total is 2770.18. po_reference is None.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