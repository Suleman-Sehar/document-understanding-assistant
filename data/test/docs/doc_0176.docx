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buyer_name: Arrowstack Corp    po_number: PO-5508</w:t>
      </w:r>
    </w:p>
    <w:p>
      <w:r>
        <w:t>issue_date: 05/05/2024    vendor_name: Globex Corp</w:t>
      </w:r>
    </w:p>
    <w:p>
      <w:r>
        <w:t>currency: USD    total: 2787.1</w:t>
      </w:r>
    </w:p>
    <w:p>
      <w:r>
        <w:t>line_items: [{'description': 'Bolts', 'quantity': 2, 'unit_price': 80.15, 'amount': 160.3}, {'description': 'Cables', 'quantity': 20, 'unit_price': 124.22, 'amount': 2484.4}, {'description': 'Bolts', 'quantity': 1, 'unit_price': 139.56, 'amount': 139.56}, {'description': 'Consulting', 'quantity': 1, 'unit_price': 2.84, 'amount': 2.84}]    delivery_date: 19/05/2024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