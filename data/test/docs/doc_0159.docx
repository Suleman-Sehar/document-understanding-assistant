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PO-5792. issue_date is 23 January 2024. vendor_name is Globex Corp. currency is USD. total is 4717.54. delivery_date is 06 February 2024.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