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ITEM | QTY | PRICE | AMOUNT</w:t>
      </w:r>
    </w:p>
    <w:p>
      <w:r>
        <w:t>Gadget | 1 | 152.63 | 152.63</w:t>
      </w:r>
    </w:p>
    <w:p>
      <w:r>
        <w:t>Gadget | 5 | 183.9 | 919.5</w:t>
      </w:r>
    </w:p>
    <w:p>
      <w:r>
        <w:t>Gadget | 9 | 118.13 | 1063.17</w:t>
      </w:r>
    </w:p>
    <w:p>
      <w:r>
        <w:t>TOTAL: 2306.12</w:t>
      </w:r>
    </w:p>
    <w:p/>
    <w:p>
      <w:r>
        <w:t>--- PAGE 2 ---</w:t>
      </w:r>
    </w:p>
    <w:p>
      <w:r>
        <w:t>Additional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