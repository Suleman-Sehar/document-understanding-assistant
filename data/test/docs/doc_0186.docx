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1: PARTIES</w:t>
      </w:r>
    </w:p>
    <w:p>
      <w:r>
        <w:t>['Arrowstack Corp', 'Globex Inc']</w:t>
      </w:r>
    </w:p>
    <w:p>
      <w:r>
        <w:t>SECTION 2: TERMS</w:t>
      </w:r>
    </w:p>
    <w:p>
      <w:r>
        <w:t>Effective 24 June 2024 for 6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