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| QTY | PRICE | AMOUNT</w:t>
      </w:r>
    </w:p>
    <w:p>
      <w:r>
        <w:t>Consulting | 5 | 131.39 | 656.95</w:t>
      </w:r>
    </w:p>
    <w:p>
      <w:r>
        <w:t>TOTAL: 656.95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