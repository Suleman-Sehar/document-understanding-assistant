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PO-8861. issue_date is 05/21/2024. vendor_name is Globex Corp. currency is USD. total is 2172.87. delivery_date is 06/04/2024.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