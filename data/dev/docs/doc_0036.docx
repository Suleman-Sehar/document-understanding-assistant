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PO-1297</w:t>
      </w:r>
    </w:p>
    <w:p>
      <w:r>
        <w:t>issue_date: 09/17/2025</w:t>
      </w:r>
    </w:p>
    <w:p>
      <w:r>
        <w:t>vendor_name: Globex Corp</w:t>
      </w:r>
    </w:p>
    <w:p>
      <w:r>
        <w:t>currency: USD</w:t>
      </w:r>
    </w:p>
    <w:p>
      <w:r>
        <w:t>line_items: [{'description': 'Bolts', 'quantity': 12, 'unit_price': 97.22, 'amount': 1166.64}]</w:t>
      </w:r>
    </w:p>
    <w:p>
      <w:r>
        <w:t>delivery_date: 10/01/2025</w:t>
      </w:r>
    </w:p>
    <w:p/>
    <w:p>
      <w:r>
        <w:t>TOTAL: 1166.64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