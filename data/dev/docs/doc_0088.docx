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1: PARTIES</w:t>
      </w:r>
    </w:p>
    <w:p>
      <w:r>
        <w:t>['Arrowstack Corp', 'Initech Partners']</w:t>
      </w:r>
    </w:p>
    <w:p>
      <w:r>
        <w:t>SECTION 2: TERMS</w:t>
      </w:r>
    </w:p>
    <w:p>
      <w:r>
        <w:t>Effective 28 August 2024 for 6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