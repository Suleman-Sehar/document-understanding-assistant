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1: PARTIES</w:t>
      </w:r>
    </w:p>
    <w:p>
      <w:r>
        <w:t>['Arrowstack Corp', 'Initech Partners']</w:t>
      </w:r>
    </w:p>
    <w:p>
      <w:r>
        <w:t>SECTION 2: TERMS</w:t>
      </w:r>
    </w:p>
    <w:p>
      <w:r>
        <w:t>Effective 2024-06-23 for 24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