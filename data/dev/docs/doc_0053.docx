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lhshkahhah;;k;dkaldllkhjsafssggffagah;;fladdlgskgsds;l;jadfkkaahka;hhjddjhjhsl;;kfkjdlj;gkdjsaffsaahg;khlakaldg;aafdjsgaa;dfa;fgkjdkalaklsg;gghjfagkl;jgakhlssf;f;lhslkhs;hfgahshdkalkfsjdslhfdaahlgshkh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