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Gadget | 2 | 53.23 | 106.46</w:t>
      </w:r>
    </w:p>
    <w:p>
      <w:r>
        <w:t>TOTAL: 114.98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