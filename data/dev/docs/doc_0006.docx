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document records the following. vendor_name is Globex Corp. invoice_number is INV-7268. invoice_date is December 15, 2024. due_date is January 14, 2025. currency is GBP. subtotal is 3625.24. tax is 290.02. total is 3915.26. po_reference is 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