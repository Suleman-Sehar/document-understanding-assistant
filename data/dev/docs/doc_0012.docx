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document records the following. buyer_name is Arrowstack Corp. po_number is PO-8706. issue_date is 2025-09-23. vendor_name is Globex Corp. currency is USD. total is 6110.79. delivery_date is 2025-10-07.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