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;hjggjlddfffafjhfkhddhkas;hdkdhkskasjfg;kshdfgffsaalj;lhkgss;gga;aslgjflhflfkkdhhgfs;gdlakggkadss;adgdk;aalhajgslalkfalaksg;ddlsjlkhfkgkjdff;kksfsakaghlhg;jkfj;;slaghjjkgkghfs;kaddsaff;k;aaa;ajlslk;fh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