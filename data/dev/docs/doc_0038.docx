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Bolts | 3 | 137.69 | 413.07</w:t>
      </w:r>
    </w:p>
    <w:p>
      <w:r>
        <w:t>Bolts | 20 | 9.78 | 195.6</w:t>
      </w:r>
    </w:p>
    <w:p>
      <w:r>
        <w:t>TOTAL: 608.67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