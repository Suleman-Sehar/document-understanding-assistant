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vendor_name is Initech LLC. invoice_number is INV-9010. invoice_date is 03/20/2025. due_date is 04/19/2025. currency is USD. subtotal is 1285.12. tax is 102.81. total is 1387.93. po_reference is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