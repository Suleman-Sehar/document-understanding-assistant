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PARTIES</w:t>
      </w:r>
    </w:p>
    <w:p>
      <w:r>
        <w:t>['Arrowstack Corp', 'Globex Inc']</w:t>
      </w:r>
    </w:p>
    <w:p>
      <w:r>
        <w:t>SECTION 2: TERMS</w:t>
      </w:r>
    </w:p>
    <w:p>
      <w:r>
        <w:t>Effective 14 July 2025 for 6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